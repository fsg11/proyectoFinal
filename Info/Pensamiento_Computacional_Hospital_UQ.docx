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3F68DB" w14:textId="5C4AA5E7" w:rsidR="00535BE9" w:rsidRPr="00285447" w:rsidRDefault="00093374" w:rsidP="00535BE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285447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Pensamiento Computacional Hospital UQ</w:t>
      </w:r>
    </w:p>
    <w:p w14:paraId="75A65A72" w14:textId="77777777" w:rsidR="00535BE9" w:rsidRPr="00285447" w:rsidRDefault="00535BE9" w:rsidP="00535BE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</w:p>
    <w:p w14:paraId="35E84CC7" w14:textId="77777777" w:rsidR="00285447" w:rsidRDefault="00535BE9" w:rsidP="00535BE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285447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Alejandro García Cadavid</w:t>
      </w:r>
    </w:p>
    <w:p w14:paraId="7D511833" w14:textId="77777777" w:rsidR="00285447" w:rsidRDefault="00285447" w:rsidP="0028544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285447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Código: 1095551008</w:t>
      </w:r>
      <w:r w:rsidR="00535BE9" w:rsidRPr="00285447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br/>
        <w:t>Luisa Fernanda Salazar</w:t>
      </w:r>
    </w:p>
    <w:p w14:paraId="3E39B872" w14:textId="6334D80B" w:rsidR="00535BE9" w:rsidRPr="00285447" w:rsidRDefault="00535BE9" w:rsidP="0028544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285447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 xml:space="preserve">Código: </w:t>
      </w:r>
      <w:r w:rsidR="00DC4FC8" w:rsidRPr="00285447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1094888121</w:t>
      </w:r>
    </w:p>
    <w:p w14:paraId="4765B8F1" w14:textId="77777777" w:rsidR="00535BE9" w:rsidRPr="00285447" w:rsidRDefault="00535BE9" w:rsidP="00535BE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</w:p>
    <w:p w14:paraId="2474D2FD" w14:textId="77777777" w:rsidR="00535BE9" w:rsidRDefault="00535BE9" w:rsidP="00535BE9">
      <w:pPr>
        <w:widowControl w:val="0"/>
        <w:spacing w:line="360" w:lineRule="auto"/>
        <w:ind w:right="5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9050" distB="19050" distL="19050" distR="19050" wp14:anchorId="47CD4F53" wp14:editId="2A68F726">
            <wp:extent cx="1475994" cy="184023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5994" cy="1840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CEFACB" w14:textId="77777777" w:rsidR="00535BE9" w:rsidRDefault="00535BE9" w:rsidP="00535BE9">
      <w:pPr>
        <w:widowControl w:val="0"/>
        <w:spacing w:line="360" w:lineRule="auto"/>
        <w:ind w:right="5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781125" w14:textId="77777777" w:rsidR="00535BE9" w:rsidRDefault="00535BE9" w:rsidP="00535BE9">
      <w:pPr>
        <w:widowControl w:val="0"/>
        <w:spacing w:line="360" w:lineRule="auto"/>
        <w:ind w:right="5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36724A" w14:textId="623E976A" w:rsidR="00535BE9" w:rsidRPr="00285447" w:rsidRDefault="00285447" w:rsidP="00535BE9">
      <w:pPr>
        <w:widowControl w:val="0"/>
        <w:spacing w:line="360" w:lineRule="auto"/>
        <w:ind w:right="5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P</w:t>
      </w:r>
      <w:r w:rsidR="00535BE9" w:rsidRPr="00285447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 xml:space="preserve">rofesor: Jhan Carlos </w:t>
      </w:r>
      <w:r w:rsidRPr="00285447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Martínez</w:t>
      </w:r>
      <w:r w:rsidR="00535BE9" w:rsidRPr="00285447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 xml:space="preserve"> Ceballos</w:t>
      </w:r>
    </w:p>
    <w:p w14:paraId="1FCB3D0D" w14:textId="77777777" w:rsidR="00535BE9" w:rsidRPr="00285447" w:rsidRDefault="00535BE9" w:rsidP="00535BE9">
      <w:pPr>
        <w:widowControl w:val="0"/>
        <w:spacing w:line="360" w:lineRule="auto"/>
        <w:ind w:right="5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285447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 xml:space="preserve">Universidad del Quindío </w:t>
      </w:r>
    </w:p>
    <w:p w14:paraId="52F1F017" w14:textId="77777777" w:rsidR="00535BE9" w:rsidRPr="00285447" w:rsidRDefault="00535BE9" w:rsidP="00535BE9">
      <w:pPr>
        <w:widowControl w:val="0"/>
        <w:spacing w:line="360" w:lineRule="auto"/>
        <w:ind w:right="5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285447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 xml:space="preserve">Facultad de Ingeniería  </w:t>
      </w:r>
    </w:p>
    <w:p w14:paraId="2694906D" w14:textId="6058BD4E" w:rsidR="00535BE9" w:rsidRPr="00285447" w:rsidRDefault="00535BE9" w:rsidP="00535BE9">
      <w:pPr>
        <w:widowControl w:val="0"/>
        <w:spacing w:line="360" w:lineRule="auto"/>
        <w:ind w:right="5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285447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 xml:space="preserve">Ingeniería de </w:t>
      </w:r>
      <w:r w:rsidR="00285447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S</w:t>
      </w:r>
      <w:r w:rsidRPr="00285447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 xml:space="preserve">istemas y </w:t>
      </w:r>
      <w:r w:rsidR="00285447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C</w:t>
      </w:r>
      <w:r w:rsidRPr="00285447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omputación</w:t>
      </w:r>
    </w:p>
    <w:p w14:paraId="2C7578EB" w14:textId="2459F991" w:rsidR="00535BE9" w:rsidRPr="00285447" w:rsidRDefault="00535BE9" w:rsidP="00535BE9">
      <w:pPr>
        <w:widowControl w:val="0"/>
        <w:spacing w:line="360" w:lineRule="auto"/>
        <w:ind w:right="5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285447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Programación 1</w:t>
      </w:r>
    </w:p>
    <w:p w14:paraId="0D1A1AE4" w14:textId="31ACA89D" w:rsidR="008942BF" w:rsidRPr="00285447" w:rsidRDefault="00535BE9" w:rsidP="00535BE9">
      <w:pPr>
        <w:jc w:val="center"/>
        <w:rPr>
          <w:b/>
          <w:bCs/>
          <w:lang w:val="es-CO"/>
        </w:rPr>
      </w:pPr>
      <w:r w:rsidRPr="00285447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Armenia, Quindío, 2025</w:t>
      </w:r>
    </w:p>
    <w:p w14:paraId="648454DA" w14:textId="77777777" w:rsidR="008942BF" w:rsidRPr="00285447" w:rsidRDefault="008942BF">
      <w:pPr>
        <w:rPr>
          <w:b/>
          <w:bCs/>
          <w:lang w:val="es-CO"/>
        </w:rPr>
      </w:pPr>
      <w:r w:rsidRPr="00285447">
        <w:rPr>
          <w:b/>
          <w:bCs/>
          <w:lang w:val="es-CO"/>
        </w:rPr>
        <w:br w:type="page"/>
      </w:r>
    </w:p>
    <w:p w14:paraId="552C469F" w14:textId="3D864EA8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  <w:r w:rsidRPr="00285447">
        <w:rPr>
          <w:rFonts w:ascii="Times New Roman" w:hAnsi="Times New Roman" w:cs="Times New Roman"/>
          <w:b/>
          <w:bCs/>
          <w:sz w:val="24"/>
          <w:szCs w:val="24"/>
          <w:lang w:val="es-CO"/>
        </w:rPr>
        <w:lastRenderedPageBreak/>
        <w:t>Pensamiento Computacional - Sistema de Gestión Hospital UQ</w:t>
      </w:r>
    </w:p>
    <w:p w14:paraId="1E9E1DA0" w14:textId="77777777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  <w:r w:rsidRPr="00285447">
        <w:rPr>
          <w:rFonts w:ascii="Times New Roman" w:hAnsi="Times New Roman" w:cs="Times New Roman"/>
          <w:b/>
          <w:bCs/>
          <w:sz w:val="24"/>
          <w:szCs w:val="24"/>
          <w:lang w:val="es-CO"/>
        </w:rPr>
        <w:t>1. Abstracción</w:t>
      </w:r>
    </w:p>
    <w:p w14:paraId="32E35120" w14:textId="47633533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es-CO"/>
        </w:rPr>
      </w:pPr>
      <w:r w:rsidRPr="00285447">
        <w:rPr>
          <w:rFonts w:ascii="Times New Roman" w:hAnsi="Times New Roman" w:cs="Times New Roman"/>
          <w:b/>
          <w:bCs/>
          <w:i/>
          <w:iCs/>
          <w:sz w:val="24"/>
          <w:szCs w:val="24"/>
          <w:lang w:val="es-CO"/>
        </w:rPr>
        <w:t xml:space="preserve">¿Qué se solicita finalmente? </w:t>
      </w:r>
    </w:p>
    <w:p w14:paraId="55AC15D6" w14:textId="77777777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285447">
        <w:rPr>
          <w:rFonts w:ascii="Times New Roman" w:hAnsi="Times New Roman" w:cs="Times New Roman"/>
          <w:sz w:val="24"/>
          <w:szCs w:val="24"/>
          <w:lang w:val="es-CO"/>
        </w:rPr>
        <w:t xml:space="preserve">Desarrollar un sistema de gestión para el Hospital UQ que permita administrar pacientes, </w:t>
      </w:r>
      <w:proofErr w:type="gramStart"/>
      <w:r w:rsidRPr="00285447">
        <w:rPr>
          <w:rFonts w:ascii="Times New Roman" w:hAnsi="Times New Roman" w:cs="Times New Roman"/>
          <w:sz w:val="24"/>
          <w:szCs w:val="24"/>
          <w:lang w:val="es-CO"/>
        </w:rPr>
        <w:t>citas médicas y personal médico</w:t>
      </w:r>
      <w:proofErr w:type="gramEnd"/>
      <w:r w:rsidRPr="00285447">
        <w:rPr>
          <w:rFonts w:ascii="Times New Roman" w:hAnsi="Times New Roman" w:cs="Times New Roman"/>
          <w:sz w:val="24"/>
          <w:szCs w:val="24"/>
          <w:lang w:val="es-CO"/>
        </w:rPr>
        <w:t xml:space="preserve"> de manera eficiente, con una interfaz segura e intuitiva.</w:t>
      </w:r>
    </w:p>
    <w:p w14:paraId="45CE8B15" w14:textId="77777777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es-CO"/>
        </w:rPr>
      </w:pPr>
      <w:r w:rsidRPr="00285447">
        <w:rPr>
          <w:rFonts w:ascii="Times New Roman" w:hAnsi="Times New Roman" w:cs="Times New Roman"/>
          <w:b/>
          <w:bCs/>
          <w:i/>
          <w:iCs/>
          <w:sz w:val="24"/>
          <w:szCs w:val="24"/>
          <w:lang w:val="es-CO"/>
        </w:rPr>
        <w:t>¿Qué información es relevante dado el problema anterior?</w:t>
      </w:r>
    </w:p>
    <w:p w14:paraId="1FBA8464" w14:textId="77777777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  <w:lang w:val="es-CO"/>
        </w:rPr>
      </w:pPr>
      <w:r w:rsidRPr="00285447">
        <w:rPr>
          <w:rFonts w:ascii="Times New Roman" w:hAnsi="Times New Roman" w:cs="Times New Roman"/>
          <w:sz w:val="24"/>
          <w:szCs w:val="24"/>
          <w:lang w:val="es-CO"/>
        </w:rPr>
        <w:t>- Datos personales de pacientes y médicos.</w:t>
      </w:r>
    </w:p>
    <w:p w14:paraId="5175A90C" w14:textId="77777777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285447">
        <w:rPr>
          <w:rFonts w:ascii="Times New Roman" w:hAnsi="Times New Roman" w:cs="Times New Roman"/>
          <w:sz w:val="24"/>
          <w:szCs w:val="24"/>
          <w:lang w:val="es-CO"/>
        </w:rPr>
        <w:t>- Historiales médicos.</w:t>
      </w:r>
    </w:p>
    <w:p w14:paraId="29E31E75" w14:textId="77777777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285447">
        <w:rPr>
          <w:rFonts w:ascii="Times New Roman" w:hAnsi="Times New Roman" w:cs="Times New Roman"/>
          <w:sz w:val="24"/>
          <w:szCs w:val="24"/>
          <w:lang w:val="es-CO"/>
        </w:rPr>
        <w:t>- Horarios y disponibilidad de médicos.</w:t>
      </w:r>
    </w:p>
    <w:p w14:paraId="091433F7" w14:textId="77777777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285447">
        <w:rPr>
          <w:rFonts w:ascii="Times New Roman" w:hAnsi="Times New Roman" w:cs="Times New Roman"/>
          <w:sz w:val="24"/>
          <w:szCs w:val="24"/>
          <w:lang w:val="es-CO"/>
        </w:rPr>
        <w:t>- Registro de citas médicas.</w:t>
      </w:r>
    </w:p>
    <w:p w14:paraId="671A4CD1" w14:textId="77777777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285447">
        <w:rPr>
          <w:rFonts w:ascii="Times New Roman" w:hAnsi="Times New Roman" w:cs="Times New Roman"/>
          <w:sz w:val="24"/>
          <w:szCs w:val="24"/>
          <w:lang w:val="es-CO"/>
        </w:rPr>
        <w:t>- Información administrativa del hospital.</w:t>
      </w:r>
    </w:p>
    <w:p w14:paraId="0C9A2EE6" w14:textId="280FD726" w:rsidR="003B343B" w:rsidRPr="00285447" w:rsidRDefault="00535BE9" w:rsidP="00CF49D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  <w:r w:rsidRPr="00285447">
        <w:rPr>
          <w:rFonts w:ascii="Times New Roman" w:hAnsi="Times New Roman" w:cs="Times New Roman"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8608" behindDoc="0" locked="0" layoutInCell="1" allowOverlap="1" wp14:anchorId="6B21ADDD" wp14:editId="7BE5443C">
                <wp:simplePos x="0" y="0"/>
                <wp:positionH relativeFrom="column">
                  <wp:posOffset>1702435</wp:posOffset>
                </wp:positionH>
                <wp:positionV relativeFrom="paragraph">
                  <wp:posOffset>389890</wp:posOffset>
                </wp:positionV>
                <wp:extent cx="3441700" cy="1466215"/>
                <wp:effectExtent l="0" t="0" r="25400" b="19685"/>
                <wp:wrapSquare wrapText="bothSides"/>
                <wp:docPr id="5793497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1700" cy="146621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FC240B" w14:textId="77777777" w:rsidR="003B343B" w:rsidRPr="00285447" w:rsidRDefault="003B343B" w:rsidP="003B343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854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Administrador</w:t>
                            </w:r>
                          </w:p>
                          <w:p w14:paraId="6E21446A" w14:textId="77777777" w:rsidR="003B343B" w:rsidRPr="0040321F" w:rsidRDefault="003B343B" w:rsidP="003B343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0321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Registro de médicos y pacientes.</w:t>
                            </w:r>
                          </w:p>
                          <w:p w14:paraId="0D4A925E" w14:textId="77777777" w:rsidR="003B343B" w:rsidRPr="0040321F" w:rsidRDefault="003B343B" w:rsidP="003B343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0321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Gestión de salas y horarios de atención.</w:t>
                            </w:r>
                          </w:p>
                          <w:p w14:paraId="7E2C4135" w14:textId="00DDDD5E" w:rsidR="003B343B" w:rsidRPr="003B343B" w:rsidRDefault="003B343B" w:rsidP="003B343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0321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Generación de reportes sobre citas médicas y ocupación del hospital.</w:t>
                            </w:r>
                          </w:p>
                          <w:p w14:paraId="376DC5F4" w14:textId="156F0B2A" w:rsidR="003B343B" w:rsidRPr="0040321F" w:rsidRDefault="003B343B" w:rsidP="003B343B">
                            <w:pPr>
                              <w:jc w:val="center"/>
                              <w:rPr>
                                <w:lang w:val="es-CO"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21ADDD" id="_x0000_s1026" style="position:absolute;left:0;text-align:left;margin-left:134.05pt;margin-top:30.7pt;width:271pt;height:115.45pt;z-index: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" fillcolor="white [3201]" strokecolor="black [3200]" strokeweight=".5pt">
                <v:textbox>
                  <w:txbxContent>
                    <w:p w14:paraId="75FC240B" w14:textId="77777777" w:rsidR="003B343B" w:rsidRPr="00285447" w:rsidRDefault="003B343B" w:rsidP="003B343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285447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Administrador</w:t>
                      </w:r>
                    </w:p>
                    <w:p w14:paraId="6E21446A" w14:textId="77777777" w:rsidR="003B343B" w:rsidRPr="0040321F" w:rsidRDefault="003B343B" w:rsidP="003B343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40321F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Registro de médicos y pacientes.</w:t>
                      </w:r>
                    </w:p>
                    <w:p w14:paraId="0D4A925E" w14:textId="77777777" w:rsidR="003B343B" w:rsidRPr="0040321F" w:rsidRDefault="003B343B" w:rsidP="003B343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40321F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Gestión de salas y horarios de atención.</w:t>
                      </w:r>
                    </w:p>
                    <w:p w14:paraId="7E2C4135" w14:textId="00DDDD5E" w:rsidR="003B343B" w:rsidRPr="003B343B" w:rsidRDefault="003B343B" w:rsidP="003B343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40321F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Generación de reportes sobre citas médicas y ocupación del hospital.</w:t>
                      </w:r>
                    </w:p>
                    <w:p w14:paraId="376DC5F4" w14:textId="156F0B2A" w:rsidR="003B343B" w:rsidRPr="0040321F" w:rsidRDefault="003B343B" w:rsidP="003B343B">
                      <w:pPr>
                        <w:jc w:val="center"/>
                        <w:rPr>
                          <w:lang w:val="es-CO"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3B343B" w:rsidRPr="00285447">
        <w:rPr>
          <w:rFonts w:ascii="Times New Roman" w:hAnsi="Times New Roman" w:cs="Times New Roman"/>
          <w:b/>
          <w:bCs/>
          <w:i/>
          <w:iCs/>
          <w:sz w:val="24"/>
          <w:szCs w:val="24"/>
          <w:lang w:val="es-CO"/>
        </w:rPr>
        <w:t>¿Cómo se agrupa la información relevante</w:t>
      </w:r>
      <w:r w:rsidR="003B343B" w:rsidRPr="00285447">
        <w:rPr>
          <w:rFonts w:ascii="Times New Roman" w:hAnsi="Times New Roman" w:cs="Times New Roman"/>
          <w:b/>
          <w:bCs/>
          <w:sz w:val="24"/>
          <w:szCs w:val="24"/>
          <w:lang w:val="es-CO"/>
        </w:rPr>
        <w:t>?</w:t>
      </w:r>
    </w:p>
    <w:p w14:paraId="09E0FBB0" w14:textId="5F518DFA" w:rsidR="003B343B" w:rsidRPr="00266C80" w:rsidRDefault="00093374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6C8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AAA3183" wp14:editId="5A5CED04">
                <wp:simplePos x="0" y="0"/>
                <wp:positionH relativeFrom="column">
                  <wp:posOffset>3634740</wp:posOffset>
                </wp:positionH>
                <wp:positionV relativeFrom="paragraph">
                  <wp:posOffset>1656384</wp:posOffset>
                </wp:positionV>
                <wp:extent cx="1208405" cy="1645920"/>
                <wp:effectExtent l="0" t="0" r="10795" b="11430"/>
                <wp:wrapSquare wrapText="bothSides"/>
                <wp:docPr id="184205481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405" cy="1645920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F68610" w14:textId="57C2700B" w:rsidR="008942BF" w:rsidRPr="00285447" w:rsidRDefault="008942BF" w:rsidP="008942B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854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Farmacia</w:t>
                            </w:r>
                          </w:p>
                          <w:p w14:paraId="4FF500D6" w14:textId="77777777" w:rsidR="008942BF" w:rsidRPr="00285447" w:rsidRDefault="008942BF" w:rsidP="008942B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854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String id</w:t>
                            </w:r>
                          </w:p>
                          <w:p w14:paraId="052DEE0F" w14:textId="77777777" w:rsidR="008942BF" w:rsidRPr="00285447" w:rsidRDefault="008942BF" w:rsidP="008942B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854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String nombre</w:t>
                            </w:r>
                          </w:p>
                          <w:p w14:paraId="4E126EEB" w14:textId="77777777" w:rsidR="008942BF" w:rsidRPr="00285447" w:rsidRDefault="008942BF" w:rsidP="008942B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854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String direccion</w:t>
                            </w:r>
                          </w:p>
                          <w:p w14:paraId="2FB6F598" w14:textId="3436136D" w:rsidR="008942BF" w:rsidRPr="00266C80" w:rsidRDefault="008942BF" w:rsidP="008942B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</w:pPr>
                            <w:proofErr w:type="spellStart"/>
                            <w:r w:rsidRPr="00266C8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  <w:t>String</w:t>
                            </w:r>
                            <w:proofErr w:type="spellEnd"/>
                            <w:r w:rsidRPr="00266C8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  <w:t xml:space="preserve"> </w:t>
                            </w:r>
                            <w:proofErr w:type="spellStart"/>
                            <w:r w:rsidRPr="00266C8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  <w:t>telefono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AA3183" id="_x0000_s1027" style="position:absolute;left:0;text-align:left;margin-left:286.2pt;margin-top:130.4pt;width:95.15pt;height:129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" fillcolor="white [3201]" strokecolor="black [3200]" strokeweight=".5pt">
                <v:textbox>
                  <w:txbxContent>
                    <w:p w14:paraId="63F68610" w14:textId="57C2700B" w:rsidR="008942BF" w:rsidRPr="00285447" w:rsidRDefault="008942BF" w:rsidP="008942B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854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Farmacia</w:t>
                      </w:r>
                    </w:p>
                    <w:p w14:paraId="4FF500D6" w14:textId="77777777" w:rsidR="008942BF" w:rsidRPr="00285447" w:rsidRDefault="008942BF" w:rsidP="008942B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854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String id</w:t>
                      </w:r>
                    </w:p>
                    <w:p w14:paraId="052DEE0F" w14:textId="77777777" w:rsidR="008942BF" w:rsidRPr="00285447" w:rsidRDefault="008942BF" w:rsidP="008942B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854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String nombre</w:t>
                      </w:r>
                    </w:p>
                    <w:p w14:paraId="4E126EEB" w14:textId="77777777" w:rsidR="008942BF" w:rsidRPr="00285447" w:rsidRDefault="008942BF" w:rsidP="008942B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854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String direccion</w:t>
                      </w:r>
                    </w:p>
                    <w:p w14:paraId="2FB6F598" w14:textId="3436136D" w:rsidR="008942BF" w:rsidRPr="00266C80" w:rsidRDefault="008942BF" w:rsidP="008942B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</w:pPr>
                      <w:proofErr w:type="spellStart"/>
                      <w:r w:rsidRPr="00266C80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  <w:t>String</w:t>
                      </w:r>
                      <w:proofErr w:type="spellEnd"/>
                      <w:r w:rsidRPr="00266C80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  <w:t xml:space="preserve"> </w:t>
                      </w:r>
                      <w:proofErr w:type="spellStart"/>
                      <w:r w:rsidRPr="00266C80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  <w:t>telefono</w:t>
                      </w:r>
                      <w:proofErr w:type="spellEnd"/>
                    </w:p>
                  </w:txbxContent>
                </v:textbox>
                <w10:wrap type="square"/>
              </v:rect>
            </w:pict>
          </mc:Fallback>
        </mc:AlternateContent>
      </w:r>
      <w:r w:rsidRPr="00266C8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31495AF1" wp14:editId="3EDDC46B">
                <wp:simplePos x="0" y="0"/>
                <wp:positionH relativeFrom="column">
                  <wp:posOffset>2012950</wp:posOffset>
                </wp:positionH>
                <wp:positionV relativeFrom="paragraph">
                  <wp:posOffset>1658013</wp:posOffset>
                </wp:positionV>
                <wp:extent cx="1446530" cy="1859280"/>
                <wp:effectExtent l="0" t="0" r="20320" b="26670"/>
                <wp:wrapSquare wrapText="bothSides"/>
                <wp:docPr id="147650401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530" cy="1859280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234B46" w14:textId="41897B82" w:rsidR="003B343B" w:rsidRPr="003B343B" w:rsidRDefault="003B343B" w:rsidP="003B343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535BE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  <w:t>Paciente</w:t>
                            </w:r>
                          </w:p>
                          <w:p w14:paraId="10A8D6EE" w14:textId="77777777" w:rsidR="003B343B" w:rsidRPr="00535BE9" w:rsidRDefault="003B343B" w:rsidP="003B343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</w:pPr>
                            <w:proofErr w:type="spellStart"/>
                            <w:r w:rsidRPr="00535BE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  <w:t>String</w:t>
                            </w:r>
                            <w:proofErr w:type="spellEnd"/>
                            <w:r w:rsidRPr="00535BE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  <w:t xml:space="preserve"> </w:t>
                            </w:r>
                            <w:proofErr w:type="spellStart"/>
                            <w:r w:rsidRPr="00535BE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  <w:t>direccion</w:t>
                            </w:r>
                            <w:proofErr w:type="spellEnd"/>
                          </w:p>
                          <w:p w14:paraId="384A31E5" w14:textId="77777777" w:rsidR="003B343B" w:rsidRPr="00535BE9" w:rsidRDefault="003B343B" w:rsidP="003B343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</w:pPr>
                            <w:proofErr w:type="spellStart"/>
                            <w:r w:rsidRPr="00535BE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  <w:t>String</w:t>
                            </w:r>
                            <w:proofErr w:type="spellEnd"/>
                            <w:r w:rsidRPr="00535BE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  <w:t xml:space="preserve"> </w:t>
                            </w:r>
                            <w:proofErr w:type="spellStart"/>
                            <w:r w:rsidRPr="00535BE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  <w:t>telefono</w:t>
                            </w:r>
                            <w:proofErr w:type="spellEnd"/>
                          </w:p>
                          <w:p w14:paraId="1168E8F9" w14:textId="77777777" w:rsidR="003B343B" w:rsidRPr="00535BE9" w:rsidRDefault="003B343B" w:rsidP="003B343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535BE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  <w:t>Historial médico.</w:t>
                            </w:r>
                          </w:p>
                          <w:p w14:paraId="4CF884FC" w14:textId="00BE5694" w:rsidR="003B343B" w:rsidRPr="003B343B" w:rsidRDefault="003B343B" w:rsidP="003B343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535BE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  <w:t>Solicitud y cancelación de citas médicas.</w:t>
                            </w:r>
                          </w:p>
                          <w:p w14:paraId="7512A35E" w14:textId="77777777" w:rsidR="003B343B" w:rsidRPr="003B343B" w:rsidRDefault="003B343B" w:rsidP="003B343B">
                            <w:pPr>
                              <w:rPr>
                                <w:lang w:val="es-C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495AF1" id="_x0000_s1028" style="position:absolute;left:0;text-align:left;margin-left:158.5pt;margin-top:130.55pt;width:113.9pt;height:146.4pt;z-index: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" fillcolor="white [3201]" strokecolor="black [3200]" strokeweight=".5pt">
                <v:textbox>
                  <w:txbxContent>
                    <w:p w14:paraId="7E234B46" w14:textId="41897B82" w:rsidR="003B343B" w:rsidRPr="003B343B" w:rsidRDefault="003B343B" w:rsidP="003B343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</w:pPr>
                      <w:r w:rsidRPr="00535BE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  <w:t>Paciente</w:t>
                      </w:r>
                    </w:p>
                    <w:p w14:paraId="10A8D6EE" w14:textId="77777777" w:rsidR="003B343B" w:rsidRPr="00535BE9" w:rsidRDefault="003B343B" w:rsidP="003B343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</w:pPr>
                      <w:r w:rsidRPr="00535BE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  <w:t>String direccion</w:t>
                      </w:r>
                    </w:p>
                    <w:p w14:paraId="384A31E5" w14:textId="77777777" w:rsidR="003B343B" w:rsidRPr="00535BE9" w:rsidRDefault="003B343B" w:rsidP="003B343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</w:pPr>
                      <w:r w:rsidRPr="00535BE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  <w:t>String telefono</w:t>
                      </w:r>
                    </w:p>
                    <w:p w14:paraId="1168E8F9" w14:textId="77777777" w:rsidR="003B343B" w:rsidRPr="00535BE9" w:rsidRDefault="003B343B" w:rsidP="003B343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</w:pPr>
                      <w:r w:rsidRPr="00535BE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  <w:t>Historial médico.</w:t>
                      </w:r>
                    </w:p>
                    <w:p w14:paraId="4CF884FC" w14:textId="00BE5694" w:rsidR="003B343B" w:rsidRPr="003B343B" w:rsidRDefault="003B343B" w:rsidP="003B343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</w:pPr>
                      <w:r w:rsidRPr="00535BE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  <w:t>Solicitud y cancelación de citas médicas.</w:t>
                      </w:r>
                    </w:p>
                    <w:p w14:paraId="7512A35E" w14:textId="77777777" w:rsidR="003B343B" w:rsidRPr="003B343B" w:rsidRDefault="003B343B" w:rsidP="003B343B">
                      <w:pPr>
                        <w:rPr>
                          <w:lang w:val="es-CO"/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535BE9" w:rsidRPr="00266C8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69DC4A13" wp14:editId="7D82328D">
                <wp:extent cx="1346200" cy="1447800"/>
                <wp:effectExtent l="0" t="0" r="25400" b="19050"/>
                <wp:docPr id="533007425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0" cy="1447800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644ECF" w14:textId="77777777" w:rsidR="00535BE9" w:rsidRPr="00285447" w:rsidRDefault="00535BE9" w:rsidP="00535B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854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Usuario</w:t>
                            </w:r>
                          </w:p>
                          <w:p w14:paraId="67301019" w14:textId="77777777" w:rsidR="00535BE9" w:rsidRPr="00285447" w:rsidRDefault="00535BE9" w:rsidP="00535BE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854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String id</w:t>
                            </w:r>
                          </w:p>
                          <w:p w14:paraId="39E67210" w14:textId="77777777" w:rsidR="00535BE9" w:rsidRPr="00285447" w:rsidRDefault="00535BE9" w:rsidP="00535BE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854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String nombre</w:t>
                            </w:r>
                          </w:p>
                          <w:p w14:paraId="58B2A7A1" w14:textId="77777777" w:rsidR="00535BE9" w:rsidRPr="00285447" w:rsidRDefault="00535BE9" w:rsidP="00535BE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854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String correo</w:t>
                            </w:r>
                          </w:p>
                          <w:p w14:paraId="58D5A0D5" w14:textId="77777777" w:rsidR="00535BE9" w:rsidRPr="00285447" w:rsidRDefault="00535BE9" w:rsidP="00535BE9">
                            <w:pPr>
                              <w:numPr>
                                <w:ilvl w:val="0"/>
                                <w:numId w:val="10"/>
                              </w:numPr>
                              <w:jc w:val="center"/>
                              <w:rPr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687E0F3" w14:textId="77777777" w:rsidR="00535BE9" w:rsidRPr="00285447" w:rsidRDefault="00535BE9" w:rsidP="00535BE9">
                            <w:pPr>
                              <w:jc w:val="center"/>
                              <w:rPr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DC4A13" id="Rectángulo 1" o:spid="_x0000_s1029" style="width:106pt;height:11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" fillcolor="white [3201]" strokecolor="black [3200]" strokeweight=".5pt">
                <v:textbox>
                  <w:txbxContent>
                    <w:p w14:paraId="14644ECF" w14:textId="77777777" w:rsidR="00535BE9" w:rsidRPr="00285447" w:rsidRDefault="00535BE9" w:rsidP="00535BE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285447">
                        <w:rPr>
                          <w:rFonts w:ascii="Times New Roman" w:hAnsi="Times New Roman" w:cs="Times New Roman"/>
                          <w:sz w:val="24"/>
                          <w:szCs w:val="24"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Usuario</w:t>
                      </w:r>
                    </w:p>
                    <w:p w14:paraId="67301019" w14:textId="77777777" w:rsidR="00535BE9" w:rsidRPr="00285447" w:rsidRDefault="00535BE9" w:rsidP="00535BE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285447">
                        <w:rPr>
                          <w:rFonts w:ascii="Times New Roman" w:hAnsi="Times New Roman" w:cs="Times New Roman"/>
                          <w:sz w:val="24"/>
                          <w:szCs w:val="24"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String id</w:t>
                      </w:r>
                    </w:p>
                    <w:p w14:paraId="39E67210" w14:textId="77777777" w:rsidR="00535BE9" w:rsidRPr="00285447" w:rsidRDefault="00535BE9" w:rsidP="00535BE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285447">
                        <w:rPr>
                          <w:rFonts w:ascii="Times New Roman" w:hAnsi="Times New Roman" w:cs="Times New Roman"/>
                          <w:sz w:val="24"/>
                          <w:szCs w:val="24"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String nombre</w:t>
                      </w:r>
                    </w:p>
                    <w:p w14:paraId="58B2A7A1" w14:textId="77777777" w:rsidR="00535BE9" w:rsidRPr="00285447" w:rsidRDefault="00535BE9" w:rsidP="00535BE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285447">
                        <w:rPr>
                          <w:rFonts w:ascii="Times New Roman" w:hAnsi="Times New Roman" w:cs="Times New Roman"/>
                          <w:sz w:val="24"/>
                          <w:szCs w:val="24"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String correo</w:t>
                      </w:r>
                    </w:p>
                    <w:p w14:paraId="58D5A0D5" w14:textId="77777777" w:rsidR="00535BE9" w:rsidRPr="00285447" w:rsidRDefault="00535BE9" w:rsidP="00535BE9">
                      <w:pPr>
                        <w:numPr>
                          <w:ilvl w:val="0"/>
                          <w:numId w:val="10"/>
                        </w:numPr>
                        <w:jc w:val="center"/>
                        <w:rPr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1687E0F3" w14:textId="77777777" w:rsidR="00535BE9" w:rsidRPr="00285447" w:rsidRDefault="00535BE9" w:rsidP="00535BE9">
                      <w:pPr>
                        <w:jc w:val="center"/>
                        <w:rPr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48ACFF8F" w14:textId="0A2F7C7B" w:rsidR="003B343B" w:rsidRPr="00266C80" w:rsidRDefault="00535BE9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6C8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0E1FCEE2" wp14:editId="693BF1F7">
                <wp:extent cx="1717482" cy="1701800"/>
                <wp:effectExtent l="0" t="0" r="16510" b="12700"/>
                <wp:docPr id="662816192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482" cy="1701800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77C6CB" w14:textId="77777777" w:rsidR="00535BE9" w:rsidRPr="00285447" w:rsidRDefault="00535BE9" w:rsidP="00535B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2854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  <w:t>Medico</w:t>
                            </w:r>
                          </w:p>
                          <w:p w14:paraId="20123CA7" w14:textId="77777777" w:rsidR="00535BE9" w:rsidRPr="00535BE9" w:rsidRDefault="00535BE9" w:rsidP="00535BE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</w:pPr>
                            <w:proofErr w:type="spellStart"/>
                            <w:r w:rsidRPr="00535BE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  <w:t>String</w:t>
                            </w:r>
                            <w:proofErr w:type="spellEnd"/>
                            <w:r w:rsidRPr="00535BE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  <w:t xml:space="preserve"> especialidad</w:t>
                            </w:r>
                          </w:p>
                          <w:p w14:paraId="76ADA383" w14:textId="77777777" w:rsidR="00535BE9" w:rsidRPr="00535BE9" w:rsidRDefault="00535BE9" w:rsidP="00535BE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535BE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  <w:t>Acceso a historiales médicos de pacientes.</w:t>
                            </w:r>
                          </w:p>
                          <w:p w14:paraId="7E66D86A" w14:textId="77777777" w:rsidR="00535BE9" w:rsidRPr="00535BE9" w:rsidRDefault="00535BE9" w:rsidP="00535BE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535BE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  <w:t>Registro de diagnósticos y tratamientos.</w:t>
                            </w:r>
                          </w:p>
                          <w:p w14:paraId="4A895637" w14:textId="77777777" w:rsidR="00535BE9" w:rsidRPr="003B343B" w:rsidRDefault="00535BE9" w:rsidP="00535BE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535BE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  <w:t>Administración de horarios de consulta.</w:t>
                            </w:r>
                          </w:p>
                          <w:p w14:paraId="11BD51A0" w14:textId="77777777" w:rsidR="00535BE9" w:rsidRPr="003B343B" w:rsidRDefault="00535BE9" w:rsidP="00535BE9">
                            <w:pPr>
                              <w:rPr>
                                <w:lang w:val="es-C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1FCEE2" id="_x0000_s1030" style="width:135.25pt;height:13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" fillcolor="white [3201]" strokecolor="black [3200]" strokeweight=".5pt">
                <v:textbox>
                  <w:txbxContent>
                    <w:p w14:paraId="3A77C6CB" w14:textId="77777777" w:rsidR="00535BE9" w:rsidRPr="00285447" w:rsidRDefault="00535BE9" w:rsidP="00535BE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</w:pPr>
                      <w:r w:rsidRPr="00285447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  <w:t>Medico</w:t>
                      </w:r>
                    </w:p>
                    <w:p w14:paraId="20123CA7" w14:textId="77777777" w:rsidR="00535BE9" w:rsidRPr="00535BE9" w:rsidRDefault="00535BE9" w:rsidP="00535BE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</w:pPr>
                      <w:proofErr w:type="spellStart"/>
                      <w:r w:rsidRPr="00535BE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  <w:t>String</w:t>
                      </w:r>
                      <w:proofErr w:type="spellEnd"/>
                      <w:r w:rsidRPr="00535BE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  <w:t xml:space="preserve"> especialidad</w:t>
                      </w:r>
                    </w:p>
                    <w:p w14:paraId="76ADA383" w14:textId="77777777" w:rsidR="00535BE9" w:rsidRPr="00535BE9" w:rsidRDefault="00535BE9" w:rsidP="00535BE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</w:pPr>
                      <w:r w:rsidRPr="00535BE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  <w:t>Acceso a historiales médicos de pacientes.</w:t>
                      </w:r>
                    </w:p>
                    <w:p w14:paraId="7E66D86A" w14:textId="77777777" w:rsidR="00535BE9" w:rsidRPr="00535BE9" w:rsidRDefault="00535BE9" w:rsidP="00535BE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</w:pPr>
                      <w:r w:rsidRPr="00535BE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  <w:t>Registro de diagnósticos y tratamientos.</w:t>
                      </w:r>
                    </w:p>
                    <w:p w14:paraId="4A895637" w14:textId="77777777" w:rsidR="00535BE9" w:rsidRPr="003B343B" w:rsidRDefault="00535BE9" w:rsidP="00535BE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</w:pPr>
                      <w:r w:rsidRPr="00535BE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  <w:t>Administración de horarios de consulta.</w:t>
                      </w:r>
                    </w:p>
                    <w:p w14:paraId="11BD51A0" w14:textId="77777777" w:rsidR="00535BE9" w:rsidRPr="003B343B" w:rsidRDefault="00535BE9" w:rsidP="00535BE9">
                      <w:pPr>
                        <w:rPr>
                          <w:lang w:val="es-CO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1756AF00" w14:textId="5865720B" w:rsidR="003B343B" w:rsidRPr="00266C80" w:rsidRDefault="00535BE9" w:rsidP="00CF49D0">
      <w:pPr>
        <w:tabs>
          <w:tab w:val="left" w:pos="545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6C80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61EBC499" wp14:editId="2D89AB92">
                <wp:simplePos x="0" y="0"/>
                <wp:positionH relativeFrom="column">
                  <wp:posOffset>2863850</wp:posOffset>
                </wp:positionH>
                <wp:positionV relativeFrom="paragraph">
                  <wp:posOffset>-485140</wp:posOffset>
                </wp:positionV>
                <wp:extent cx="1860550" cy="2377440"/>
                <wp:effectExtent l="0" t="0" r="25400" b="22860"/>
                <wp:wrapSquare wrapText="bothSides"/>
                <wp:docPr id="173442709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550" cy="2377440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6F7DE8" w14:textId="328D5FA4" w:rsidR="003B343B" w:rsidRPr="00266C80" w:rsidRDefault="003B343B" w:rsidP="003B343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266C8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  <w:t>Cita</w:t>
                            </w:r>
                          </w:p>
                          <w:p w14:paraId="0D22F6A0" w14:textId="77777777" w:rsidR="003B343B" w:rsidRPr="00266C80" w:rsidRDefault="003B343B" w:rsidP="003B343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</w:pPr>
                            <w:proofErr w:type="spellStart"/>
                            <w:r w:rsidRPr="00266C8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  <w:t>String</w:t>
                            </w:r>
                            <w:proofErr w:type="spellEnd"/>
                            <w:r w:rsidRPr="00266C8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  <w:t xml:space="preserve"> id</w:t>
                            </w:r>
                          </w:p>
                          <w:p w14:paraId="115BFDF8" w14:textId="77777777" w:rsidR="003B343B" w:rsidRPr="00266C80" w:rsidRDefault="003B343B" w:rsidP="003B343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266C8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  <w:t xml:space="preserve">Paciente </w:t>
                            </w:r>
                            <w:proofErr w:type="spellStart"/>
                            <w:r w:rsidRPr="00266C8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  <w:t>paciente</w:t>
                            </w:r>
                            <w:proofErr w:type="spellEnd"/>
                          </w:p>
                          <w:p w14:paraId="112ABC28" w14:textId="77777777" w:rsidR="003B343B" w:rsidRPr="00266C80" w:rsidRDefault="003B343B" w:rsidP="003B343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266C8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  <w:t xml:space="preserve">Medico </w:t>
                            </w:r>
                            <w:proofErr w:type="spellStart"/>
                            <w:r w:rsidRPr="00266C8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  <w:t>medico</w:t>
                            </w:r>
                            <w:proofErr w:type="spellEnd"/>
                          </w:p>
                          <w:p w14:paraId="2F8112B0" w14:textId="77777777" w:rsidR="003B343B" w:rsidRPr="00285447" w:rsidRDefault="003B343B" w:rsidP="003B343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854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LocalDateTime fechaHora</w:t>
                            </w:r>
                          </w:p>
                          <w:p w14:paraId="05B6C0B5" w14:textId="77777777" w:rsidR="003B343B" w:rsidRPr="00285447" w:rsidRDefault="003B343B" w:rsidP="003B343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854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String salaId</w:t>
                            </w:r>
                          </w:p>
                          <w:p w14:paraId="0014A95F" w14:textId="4F0BA044" w:rsidR="003B343B" w:rsidRPr="00285447" w:rsidRDefault="003B343B" w:rsidP="003B343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854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String estado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EBC499" id="_x0000_s1031" style="position:absolute;left:0;text-align:left;margin-left:225.5pt;margin-top:-38.2pt;width:146.5pt;height:187.2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" fillcolor="white [3201]" strokecolor="black [3200]" strokeweight=".5pt">
                <v:textbox>
                  <w:txbxContent>
                    <w:p w14:paraId="076F7DE8" w14:textId="328D5FA4" w:rsidR="003B343B" w:rsidRPr="00266C80" w:rsidRDefault="003B343B" w:rsidP="003B343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</w:pPr>
                      <w:r w:rsidRPr="00266C80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  <w:t>Cita</w:t>
                      </w:r>
                    </w:p>
                    <w:p w14:paraId="0D22F6A0" w14:textId="77777777" w:rsidR="003B343B" w:rsidRPr="00266C80" w:rsidRDefault="003B343B" w:rsidP="003B343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</w:pPr>
                      <w:proofErr w:type="spellStart"/>
                      <w:r w:rsidRPr="00266C80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  <w:t>String</w:t>
                      </w:r>
                      <w:proofErr w:type="spellEnd"/>
                      <w:r w:rsidRPr="00266C80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  <w:t xml:space="preserve"> id</w:t>
                      </w:r>
                    </w:p>
                    <w:p w14:paraId="115BFDF8" w14:textId="77777777" w:rsidR="003B343B" w:rsidRPr="00266C80" w:rsidRDefault="003B343B" w:rsidP="003B343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</w:pPr>
                      <w:r w:rsidRPr="00266C80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  <w:t xml:space="preserve">Paciente </w:t>
                      </w:r>
                      <w:proofErr w:type="spellStart"/>
                      <w:r w:rsidRPr="00266C80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  <w:t>paciente</w:t>
                      </w:r>
                      <w:proofErr w:type="spellEnd"/>
                    </w:p>
                    <w:p w14:paraId="112ABC28" w14:textId="77777777" w:rsidR="003B343B" w:rsidRPr="00266C80" w:rsidRDefault="003B343B" w:rsidP="003B343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</w:pPr>
                      <w:r w:rsidRPr="00266C80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  <w:t xml:space="preserve">Medico </w:t>
                      </w:r>
                      <w:proofErr w:type="spellStart"/>
                      <w:r w:rsidRPr="00266C80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  <w:t>medico</w:t>
                      </w:r>
                      <w:proofErr w:type="spellEnd"/>
                    </w:p>
                    <w:p w14:paraId="2F8112B0" w14:textId="77777777" w:rsidR="003B343B" w:rsidRPr="00285447" w:rsidRDefault="003B343B" w:rsidP="003B343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854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LocalDateTime fechaHora</w:t>
                      </w:r>
                    </w:p>
                    <w:p w14:paraId="05B6C0B5" w14:textId="77777777" w:rsidR="003B343B" w:rsidRPr="00285447" w:rsidRDefault="003B343B" w:rsidP="003B343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854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String salaId</w:t>
                      </w:r>
                    </w:p>
                    <w:p w14:paraId="0014A95F" w14:textId="4F0BA044" w:rsidR="003B343B" w:rsidRPr="00285447" w:rsidRDefault="003B343B" w:rsidP="003B343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854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String estado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Pr="00266C8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2F8BA0B6" wp14:editId="1DEFEE8D">
                <wp:simplePos x="0" y="0"/>
                <wp:positionH relativeFrom="column">
                  <wp:posOffset>1574</wp:posOffset>
                </wp:positionH>
                <wp:positionV relativeFrom="paragraph">
                  <wp:posOffset>-468630</wp:posOffset>
                </wp:positionV>
                <wp:extent cx="2235200" cy="2321560"/>
                <wp:effectExtent l="0" t="0" r="12700" b="21590"/>
                <wp:wrapSquare wrapText="bothSides"/>
                <wp:docPr id="37204982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5200" cy="2321560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668017" w14:textId="77777777" w:rsidR="003B343B" w:rsidRPr="00285447" w:rsidRDefault="003B343B" w:rsidP="003B343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854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ArchivoMedico</w:t>
                            </w:r>
                          </w:p>
                          <w:p w14:paraId="0EB91B79" w14:textId="77777777" w:rsidR="003B343B" w:rsidRPr="00285447" w:rsidRDefault="003B343B" w:rsidP="003B343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854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String id</w:t>
                            </w:r>
                          </w:p>
                          <w:p w14:paraId="6E5FB55D" w14:textId="77777777" w:rsidR="003B343B" w:rsidRPr="00285447" w:rsidRDefault="003B343B" w:rsidP="003B343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854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String pacienteId</w:t>
                            </w:r>
                          </w:p>
                          <w:p w14:paraId="68BDAAC4" w14:textId="77777777" w:rsidR="003B343B" w:rsidRPr="00285447" w:rsidRDefault="003B343B" w:rsidP="003B343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854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String nombreArchivo</w:t>
                            </w:r>
                          </w:p>
                          <w:p w14:paraId="4F4D1651" w14:textId="77777777" w:rsidR="003B343B" w:rsidRPr="00266C80" w:rsidRDefault="003B343B" w:rsidP="003B343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</w:pPr>
                            <w:proofErr w:type="spellStart"/>
                            <w:r w:rsidRPr="00266C8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  <w:t>String</w:t>
                            </w:r>
                            <w:proofErr w:type="spellEnd"/>
                            <w:r w:rsidRPr="00266C8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  <w:t xml:space="preserve"> </w:t>
                            </w:r>
                            <w:proofErr w:type="spellStart"/>
                            <w:r w:rsidRPr="00266C8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  <w:t>tipoArchivo</w:t>
                            </w:r>
                            <w:proofErr w:type="spellEnd"/>
                          </w:p>
                          <w:p w14:paraId="5B5DF798" w14:textId="77777777" w:rsidR="003B343B" w:rsidRPr="00266C80" w:rsidRDefault="003B343B" w:rsidP="003B343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</w:pPr>
                            <w:proofErr w:type="gramStart"/>
                            <w:r w:rsidRPr="00266C8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  <w:t>byte[</w:t>
                            </w:r>
                            <w:proofErr w:type="gramEnd"/>
                            <w:r w:rsidRPr="00266C8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  <w:t>] contenido</w:t>
                            </w:r>
                          </w:p>
                          <w:p w14:paraId="1FF16EE5" w14:textId="3EF057B6" w:rsidR="003B343B" w:rsidRPr="00266C80" w:rsidRDefault="003B343B" w:rsidP="003B343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</w:pPr>
                            <w:proofErr w:type="spellStart"/>
                            <w:r w:rsidRPr="00266C8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  <w:t>LocalDateTime</w:t>
                            </w:r>
                            <w:proofErr w:type="spellEnd"/>
                            <w:r w:rsidRPr="00266C8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  <w:t xml:space="preserve"> </w:t>
                            </w:r>
                            <w:proofErr w:type="spellStart"/>
                            <w:r w:rsidRPr="00266C8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  <w:t>fechaSubida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8BA0B6" id="_x0000_s1032" style="position:absolute;left:0;text-align:left;margin-left:.1pt;margin-top:-36.9pt;width:176pt;height:182.8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" fillcolor="white [3201]" strokecolor="black [3200]" strokeweight=".5pt">
                <v:textbox>
                  <w:txbxContent>
                    <w:p w14:paraId="26668017" w14:textId="77777777" w:rsidR="003B343B" w:rsidRPr="00285447" w:rsidRDefault="003B343B" w:rsidP="003B343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854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ArchivoMedico</w:t>
                      </w:r>
                    </w:p>
                    <w:p w14:paraId="0EB91B79" w14:textId="77777777" w:rsidR="003B343B" w:rsidRPr="00285447" w:rsidRDefault="003B343B" w:rsidP="003B343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854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String id</w:t>
                      </w:r>
                    </w:p>
                    <w:p w14:paraId="6E5FB55D" w14:textId="77777777" w:rsidR="003B343B" w:rsidRPr="00285447" w:rsidRDefault="003B343B" w:rsidP="003B343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854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String pacienteId</w:t>
                      </w:r>
                    </w:p>
                    <w:p w14:paraId="68BDAAC4" w14:textId="77777777" w:rsidR="003B343B" w:rsidRPr="00285447" w:rsidRDefault="003B343B" w:rsidP="003B343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854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String nombreArchivo</w:t>
                      </w:r>
                    </w:p>
                    <w:p w14:paraId="4F4D1651" w14:textId="77777777" w:rsidR="003B343B" w:rsidRPr="00266C80" w:rsidRDefault="003B343B" w:rsidP="003B343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</w:pPr>
                      <w:proofErr w:type="spellStart"/>
                      <w:r w:rsidRPr="00266C80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  <w:t>String</w:t>
                      </w:r>
                      <w:proofErr w:type="spellEnd"/>
                      <w:r w:rsidRPr="00266C80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  <w:t xml:space="preserve"> </w:t>
                      </w:r>
                      <w:proofErr w:type="spellStart"/>
                      <w:r w:rsidRPr="00266C80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  <w:t>tipoArchivo</w:t>
                      </w:r>
                      <w:proofErr w:type="spellEnd"/>
                    </w:p>
                    <w:p w14:paraId="5B5DF798" w14:textId="77777777" w:rsidR="003B343B" w:rsidRPr="00266C80" w:rsidRDefault="003B343B" w:rsidP="003B343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</w:pPr>
                      <w:proofErr w:type="gramStart"/>
                      <w:r w:rsidRPr="00266C80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  <w:t>byte[</w:t>
                      </w:r>
                      <w:proofErr w:type="gramEnd"/>
                      <w:r w:rsidRPr="00266C80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  <w:t>] contenido</w:t>
                      </w:r>
                    </w:p>
                    <w:p w14:paraId="1FF16EE5" w14:textId="3EF057B6" w:rsidR="003B343B" w:rsidRPr="00266C80" w:rsidRDefault="003B343B" w:rsidP="003B343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</w:pPr>
                      <w:proofErr w:type="spellStart"/>
                      <w:r w:rsidRPr="00266C80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  <w:t>LocalDateTime</w:t>
                      </w:r>
                      <w:proofErr w:type="spellEnd"/>
                      <w:r w:rsidRPr="00266C80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  <w:t xml:space="preserve"> </w:t>
                      </w:r>
                      <w:proofErr w:type="spellStart"/>
                      <w:r w:rsidRPr="00266C80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  <w:t>fechaSubida</w:t>
                      </w:r>
                      <w:proofErr w:type="spellEnd"/>
                    </w:p>
                  </w:txbxContent>
                </v:textbox>
                <w10:wrap type="square"/>
              </v:rect>
            </w:pict>
          </mc:Fallback>
        </mc:AlternateContent>
      </w:r>
      <w:r w:rsidR="003B343B" w:rsidRPr="00266C80">
        <w:rPr>
          <w:rFonts w:ascii="Times New Roman" w:hAnsi="Times New Roman" w:cs="Times New Roman"/>
          <w:sz w:val="24"/>
          <w:szCs w:val="24"/>
        </w:rPr>
        <w:tab/>
      </w:r>
    </w:p>
    <w:p w14:paraId="38423D72" w14:textId="390B2D80" w:rsidR="003B343B" w:rsidRPr="00266C80" w:rsidRDefault="003B343B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75DE8F" w14:textId="5905BA7A" w:rsidR="003B343B" w:rsidRPr="00266C80" w:rsidRDefault="003B343B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C51FAD" w14:textId="7E802BBC" w:rsidR="003B343B" w:rsidRPr="00285447" w:rsidRDefault="00000000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285447">
        <w:rPr>
          <w:rFonts w:ascii="Times New Roman" w:hAnsi="Times New Roman" w:cs="Times New Roman"/>
          <w:sz w:val="24"/>
          <w:szCs w:val="24"/>
          <w:lang w:val="es-CO"/>
        </w:rPr>
        <w:t>.</w:t>
      </w:r>
    </w:p>
    <w:p w14:paraId="545D2483" w14:textId="77777777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14:paraId="144E8863" w14:textId="577A40F1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14:paraId="23D30CCB" w14:textId="081A3BD0" w:rsidR="003B343B" w:rsidRPr="00285447" w:rsidRDefault="00B342CA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266C8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1D9CD9E" wp14:editId="7F2F146F">
                <wp:simplePos x="0" y="0"/>
                <wp:positionH relativeFrom="column">
                  <wp:posOffset>2871734</wp:posOffset>
                </wp:positionH>
                <wp:positionV relativeFrom="paragraph">
                  <wp:posOffset>183036</wp:posOffset>
                </wp:positionV>
                <wp:extent cx="1875790" cy="1296035"/>
                <wp:effectExtent l="0" t="0" r="10160" b="18415"/>
                <wp:wrapSquare wrapText="bothSides"/>
                <wp:docPr id="1651797078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5790" cy="129603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3995D6" w14:textId="7F5DC651" w:rsidR="008942BF" w:rsidRPr="00285447" w:rsidRDefault="008942BF" w:rsidP="008942B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854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Reporte</w:t>
                            </w:r>
                          </w:p>
                          <w:p w14:paraId="3526293E" w14:textId="77777777" w:rsidR="008942BF" w:rsidRPr="00285447" w:rsidRDefault="008942BF" w:rsidP="008942B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854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String id</w:t>
                            </w:r>
                          </w:p>
                          <w:p w14:paraId="1408F3C9" w14:textId="77777777" w:rsidR="008942BF" w:rsidRPr="00285447" w:rsidRDefault="008942BF" w:rsidP="008942B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854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String descripcion</w:t>
                            </w:r>
                          </w:p>
                          <w:p w14:paraId="6EBD65CA" w14:textId="2777D806" w:rsidR="008942BF" w:rsidRPr="00285447" w:rsidRDefault="008942BF" w:rsidP="008942B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854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String tipo</w:t>
                            </w:r>
                          </w:p>
                          <w:p w14:paraId="151CB719" w14:textId="77777777" w:rsidR="00266C80" w:rsidRDefault="00266C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D9CD9E" id="_x0000_s1033" style="position:absolute;left:0;text-align:left;margin-left:226.1pt;margin-top:14.4pt;width:147.7pt;height:102.0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" fillcolor="white [3201]" strokecolor="black [3200]" strokeweight=".5pt">
                <v:textbox>
                  <w:txbxContent>
                    <w:p w14:paraId="493995D6" w14:textId="7F5DC651" w:rsidR="008942BF" w:rsidRPr="00285447" w:rsidRDefault="008942BF" w:rsidP="008942B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854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Reporte</w:t>
                      </w:r>
                    </w:p>
                    <w:p w14:paraId="3526293E" w14:textId="77777777" w:rsidR="008942BF" w:rsidRPr="00285447" w:rsidRDefault="008942BF" w:rsidP="008942B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854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String id</w:t>
                      </w:r>
                    </w:p>
                    <w:p w14:paraId="1408F3C9" w14:textId="77777777" w:rsidR="008942BF" w:rsidRPr="00285447" w:rsidRDefault="008942BF" w:rsidP="008942B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854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String descripcion</w:t>
                      </w:r>
                    </w:p>
                    <w:p w14:paraId="6EBD65CA" w14:textId="2777D806" w:rsidR="008942BF" w:rsidRPr="00285447" w:rsidRDefault="008942BF" w:rsidP="008942B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854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String tipo</w:t>
                      </w:r>
                    </w:p>
                    <w:p w14:paraId="151CB719" w14:textId="77777777" w:rsidR="00266C80" w:rsidRDefault="00266C80"/>
                  </w:txbxContent>
                </v:textbox>
                <w10:wrap type="square"/>
              </v:rect>
            </w:pict>
          </mc:Fallback>
        </mc:AlternateContent>
      </w:r>
      <w:r w:rsidRPr="00266C8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88E05C" wp14:editId="3E3AF38C">
                <wp:simplePos x="0" y="0"/>
                <wp:positionH relativeFrom="margin">
                  <wp:align>left</wp:align>
                </wp:positionH>
                <wp:positionV relativeFrom="paragraph">
                  <wp:posOffset>176973</wp:posOffset>
                </wp:positionV>
                <wp:extent cx="2265680" cy="1184275"/>
                <wp:effectExtent l="0" t="0" r="20320" b="15875"/>
                <wp:wrapSquare wrapText="bothSides"/>
                <wp:docPr id="63938997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5680" cy="118427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0C1DB4" w14:textId="6DF30CBA" w:rsidR="003B343B" w:rsidRPr="00266C80" w:rsidRDefault="003B343B" w:rsidP="003B343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</w:pPr>
                            <w:proofErr w:type="spellStart"/>
                            <w:r w:rsidRPr="00266C8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  <w:t>HistorialMedico</w:t>
                            </w:r>
                            <w:proofErr w:type="spellEnd"/>
                          </w:p>
                          <w:p w14:paraId="5D6FEF1F" w14:textId="77777777" w:rsidR="003B343B" w:rsidRPr="00266C80" w:rsidRDefault="003B343B" w:rsidP="003B343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</w:pPr>
                            <w:proofErr w:type="spellStart"/>
                            <w:r w:rsidRPr="00266C8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  <w:t>String</w:t>
                            </w:r>
                            <w:proofErr w:type="spellEnd"/>
                            <w:r w:rsidRPr="00266C8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  <w:t xml:space="preserve"> </w:t>
                            </w:r>
                            <w:proofErr w:type="spellStart"/>
                            <w:r w:rsidRPr="00266C8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  <w:t>pacienteId</w:t>
                            </w:r>
                            <w:proofErr w:type="spellEnd"/>
                          </w:p>
                          <w:p w14:paraId="7BB84E3A" w14:textId="3BA82548" w:rsidR="003B343B" w:rsidRPr="00266C80" w:rsidRDefault="003B343B" w:rsidP="003B343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</w:pPr>
                            <w:proofErr w:type="spellStart"/>
                            <w:r w:rsidRPr="00266C8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  <w:t>List</w:t>
                            </w:r>
                            <w:proofErr w:type="spellEnd"/>
                            <w:r w:rsidRPr="00266C8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  <w:t>&lt;</w:t>
                            </w:r>
                            <w:proofErr w:type="spellStart"/>
                            <w:r w:rsidRPr="00266C8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  <w:t>String</w:t>
                            </w:r>
                            <w:proofErr w:type="spellEnd"/>
                            <w:r w:rsidRPr="00266C8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  <w:t xml:space="preserve">&gt; </w:t>
                            </w:r>
                            <w:proofErr w:type="spellStart"/>
                            <w:r w:rsidRPr="00266C8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  <w:t>diagnosticos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88E05C" id="_x0000_s1034" style="position:absolute;left:0;text-align:left;margin-left:0;margin-top:13.95pt;width:178.4pt;height:93.2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" fillcolor="white [3201]" strokecolor="black [3200]" strokeweight=".5pt">
                <v:textbox>
                  <w:txbxContent>
                    <w:p w14:paraId="430C1DB4" w14:textId="6DF30CBA" w:rsidR="003B343B" w:rsidRPr="00266C80" w:rsidRDefault="003B343B" w:rsidP="003B343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</w:pPr>
                      <w:r w:rsidRPr="00266C80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  <w:t>HistorialMedico</w:t>
                      </w:r>
                    </w:p>
                    <w:p w14:paraId="5D6FEF1F" w14:textId="77777777" w:rsidR="003B343B" w:rsidRPr="00266C80" w:rsidRDefault="003B343B" w:rsidP="003B343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</w:pPr>
                      <w:r w:rsidRPr="00266C80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  <w:t>String pacienteId</w:t>
                      </w:r>
                    </w:p>
                    <w:p w14:paraId="7BB84E3A" w14:textId="3BA82548" w:rsidR="003B343B" w:rsidRPr="00266C80" w:rsidRDefault="003B343B" w:rsidP="003B343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</w:pPr>
                      <w:r w:rsidRPr="00266C80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  <w:t>List&lt;String&gt; diagnosticos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729E7E84" w14:textId="2F351D82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14:paraId="456885B0" w14:textId="66B9D9CF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14:paraId="55DD94F7" w14:textId="1BEF05FB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14:paraId="30A8B461" w14:textId="3BC52914" w:rsidR="003B343B" w:rsidRPr="00285447" w:rsidRDefault="00B342CA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266C8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5CA5030" wp14:editId="29130253">
                <wp:simplePos x="0" y="0"/>
                <wp:positionH relativeFrom="column">
                  <wp:posOffset>2845219</wp:posOffset>
                </wp:positionH>
                <wp:positionV relativeFrom="paragraph">
                  <wp:posOffset>12005</wp:posOffset>
                </wp:positionV>
                <wp:extent cx="1860550" cy="1296035"/>
                <wp:effectExtent l="0" t="0" r="25400" b="18415"/>
                <wp:wrapSquare wrapText="bothSides"/>
                <wp:docPr id="1899355133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550" cy="129603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1CE816" w14:textId="0328C626" w:rsidR="008942BF" w:rsidRPr="00285447" w:rsidRDefault="008942BF" w:rsidP="008942B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854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Sala</w:t>
                            </w:r>
                          </w:p>
                          <w:p w14:paraId="5189081B" w14:textId="77777777" w:rsidR="008942BF" w:rsidRPr="00285447" w:rsidRDefault="008942BF" w:rsidP="008942B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854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String id</w:t>
                            </w:r>
                          </w:p>
                          <w:p w14:paraId="1108D7D7" w14:textId="77777777" w:rsidR="008942BF" w:rsidRPr="00285447" w:rsidRDefault="008942BF" w:rsidP="008942B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854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String nombre</w:t>
                            </w:r>
                          </w:p>
                          <w:p w14:paraId="444D5701" w14:textId="7F0A1276" w:rsidR="008942BF" w:rsidRPr="00285447" w:rsidRDefault="008942BF" w:rsidP="008942B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854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int capacidad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CA5030" id="_x0000_s1035" style="position:absolute;left:0;text-align:left;margin-left:224.05pt;margin-top:.95pt;width:146.5pt;height:102.0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" fillcolor="white [3201]" strokecolor="black [3200]" strokeweight=".5pt">
                <v:textbox>
                  <w:txbxContent>
                    <w:p w14:paraId="091CE816" w14:textId="0328C626" w:rsidR="008942BF" w:rsidRPr="00285447" w:rsidRDefault="008942BF" w:rsidP="008942B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854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Sala</w:t>
                      </w:r>
                    </w:p>
                    <w:p w14:paraId="5189081B" w14:textId="77777777" w:rsidR="008942BF" w:rsidRPr="00285447" w:rsidRDefault="008942BF" w:rsidP="008942B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854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String id</w:t>
                      </w:r>
                    </w:p>
                    <w:p w14:paraId="1108D7D7" w14:textId="77777777" w:rsidR="008942BF" w:rsidRPr="00285447" w:rsidRDefault="008942BF" w:rsidP="008942B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854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String nombre</w:t>
                      </w:r>
                    </w:p>
                    <w:p w14:paraId="444D5701" w14:textId="7F0A1276" w:rsidR="008942BF" w:rsidRPr="00285447" w:rsidRDefault="008942BF" w:rsidP="008942B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854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int capacidad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Pr="00266C8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0E3A99" wp14:editId="343A10F6">
                <wp:simplePos x="0" y="0"/>
                <wp:positionH relativeFrom="margin">
                  <wp:align>left</wp:align>
                </wp:positionH>
                <wp:positionV relativeFrom="paragraph">
                  <wp:posOffset>63488</wp:posOffset>
                </wp:positionV>
                <wp:extent cx="2289810" cy="1367155"/>
                <wp:effectExtent l="0" t="0" r="15240" b="23495"/>
                <wp:wrapSquare wrapText="bothSides"/>
                <wp:docPr id="1876733073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810" cy="136715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62AEB4" w14:textId="3F46CBE9" w:rsidR="003B343B" w:rsidRPr="00285447" w:rsidRDefault="003B343B" w:rsidP="003B343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854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Medicamento</w:t>
                            </w:r>
                          </w:p>
                          <w:p w14:paraId="2D2B9002" w14:textId="77777777" w:rsidR="008942BF" w:rsidRPr="00285447" w:rsidRDefault="008942BF" w:rsidP="008942B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854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String id</w:t>
                            </w:r>
                          </w:p>
                          <w:p w14:paraId="7B407570" w14:textId="77777777" w:rsidR="008942BF" w:rsidRPr="00285447" w:rsidRDefault="008942BF" w:rsidP="008942B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854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String nombre</w:t>
                            </w:r>
                          </w:p>
                          <w:p w14:paraId="72E64C49" w14:textId="77777777" w:rsidR="008942BF" w:rsidRPr="00285447" w:rsidRDefault="008942BF" w:rsidP="008942B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854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String descripcion</w:t>
                            </w:r>
                          </w:p>
                          <w:p w14:paraId="3F9CB2F7" w14:textId="08097D71" w:rsidR="003B343B" w:rsidRPr="00266C80" w:rsidRDefault="008942BF" w:rsidP="008942B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</w:pPr>
                            <w:proofErr w:type="spellStart"/>
                            <w:r w:rsidRPr="00266C8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  <w:t>int</w:t>
                            </w:r>
                            <w:proofErr w:type="spellEnd"/>
                            <w:r w:rsidRPr="00266C8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  <w:t xml:space="preserve"> </w:t>
                            </w:r>
                            <w:proofErr w:type="spellStart"/>
                            <w:r w:rsidRPr="00266C8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CO"/>
                              </w:rPr>
                              <w:t>cantidadDisponible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0E3A99" id="_x0000_s1036" style="position:absolute;left:0;text-align:left;margin-left:0;margin-top:5pt;width:180.3pt;height:107.65pt;z-index:25168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" fillcolor="white [3201]" strokecolor="black [3200]" strokeweight=".5pt">
                <v:textbox>
                  <w:txbxContent>
                    <w:p w14:paraId="2F62AEB4" w14:textId="3F46CBE9" w:rsidR="003B343B" w:rsidRPr="00285447" w:rsidRDefault="003B343B" w:rsidP="003B343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854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Medicamento</w:t>
                      </w:r>
                    </w:p>
                    <w:p w14:paraId="2D2B9002" w14:textId="77777777" w:rsidR="008942BF" w:rsidRPr="00285447" w:rsidRDefault="008942BF" w:rsidP="008942B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854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String id</w:t>
                      </w:r>
                    </w:p>
                    <w:p w14:paraId="7B407570" w14:textId="77777777" w:rsidR="008942BF" w:rsidRPr="00285447" w:rsidRDefault="008942BF" w:rsidP="008942B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854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String nombre</w:t>
                      </w:r>
                    </w:p>
                    <w:p w14:paraId="72E64C49" w14:textId="77777777" w:rsidR="008942BF" w:rsidRPr="00285447" w:rsidRDefault="008942BF" w:rsidP="008942B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854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String descripcion</w:t>
                      </w:r>
                    </w:p>
                    <w:p w14:paraId="3F9CB2F7" w14:textId="08097D71" w:rsidR="003B343B" w:rsidRPr="00266C80" w:rsidRDefault="008942BF" w:rsidP="008942B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</w:pPr>
                      <w:proofErr w:type="spellStart"/>
                      <w:r w:rsidRPr="00266C80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  <w:t>int</w:t>
                      </w:r>
                      <w:proofErr w:type="spellEnd"/>
                      <w:r w:rsidRPr="00266C80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  <w:t xml:space="preserve"> </w:t>
                      </w:r>
                      <w:proofErr w:type="spellStart"/>
                      <w:r w:rsidRPr="00266C80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CO"/>
                        </w:rPr>
                        <w:t>cantidadDisponible</w:t>
                      </w:r>
                      <w:proofErr w:type="spellEnd"/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531CAF40" w14:textId="0FF0272A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14:paraId="0E7C0511" w14:textId="22CD2C04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14:paraId="122E74C1" w14:textId="43D20512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14:paraId="4549C5E8" w14:textId="20DCC0B4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14:paraId="6511CB3A" w14:textId="0DDCBF74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14:paraId="17B23D2E" w14:textId="2764C202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14:paraId="11ED7B62" w14:textId="4E17027C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14:paraId="33BC7B20" w14:textId="6E083299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14:paraId="174D47E0" w14:textId="10408342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14:paraId="008A081A" w14:textId="77777777" w:rsidR="00535BE9" w:rsidRPr="00285447" w:rsidRDefault="00535BE9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14:paraId="1FA05AB0" w14:textId="08C82041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es-CO"/>
        </w:rPr>
      </w:pPr>
      <w:r w:rsidRPr="00285447">
        <w:rPr>
          <w:rFonts w:ascii="Times New Roman" w:hAnsi="Times New Roman" w:cs="Times New Roman"/>
          <w:b/>
          <w:bCs/>
          <w:i/>
          <w:iCs/>
          <w:sz w:val="24"/>
          <w:szCs w:val="24"/>
          <w:lang w:val="es-CO"/>
        </w:rPr>
        <w:lastRenderedPageBreak/>
        <w:t>¿Qué funcionalidades se solicitan?</w:t>
      </w:r>
    </w:p>
    <w:p w14:paraId="65C3D645" w14:textId="77777777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285447">
        <w:rPr>
          <w:rFonts w:ascii="Times New Roman" w:hAnsi="Times New Roman" w:cs="Times New Roman"/>
          <w:sz w:val="24"/>
          <w:szCs w:val="24"/>
          <w:lang w:val="es-CO"/>
        </w:rPr>
        <w:t>- Registro y actualización de datos personales.</w:t>
      </w:r>
    </w:p>
    <w:p w14:paraId="25000815" w14:textId="77777777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285447">
        <w:rPr>
          <w:rFonts w:ascii="Times New Roman" w:hAnsi="Times New Roman" w:cs="Times New Roman"/>
          <w:sz w:val="24"/>
          <w:szCs w:val="24"/>
          <w:lang w:val="es-CO"/>
        </w:rPr>
        <w:t>- Solicitud, modificación y cancelación de citas médicas.</w:t>
      </w:r>
    </w:p>
    <w:p w14:paraId="0D42E081" w14:textId="77777777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285447">
        <w:rPr>
          <w:rFonts w:ascii="Times New Roman" w:hAnsi="Times New Roman" w:cs="Times New Roman"/>
          <w:sz w:val="24"/>
          <w:szCs w:val="24"/>
          <w:lang w:val="es-CO"/>
        </w:rPr>
        <w:t>- Consulta y actualización de historiales médicos.</w:t>
      </w:r>
    </w:p>
    <w:p w14:paraId="59AB644B" w14:textId="77777777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285447">
        <w:rPr>
          <w:rFonts w:ascii="Times New Roman" w:hAnsi="Times New Roman" w:cs="Times New Roman"/>
          <w:sz w:val="24"/>
          <w:szCs w:val="24"/>
          <w:lang w:val="es-CO"/>
        </w:rPr>
        <w:t>- Administración de personal, salas y horarios.</w:t>
      </w:r>
    </w:p>
    <w:p w14:paraId="1F336A43" w14:textId="77777777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285447">
        <w:rPr>
          <w:rFonts w:ascii="Times New Roman" w:hAnsi="Times New Roman" w:cs="Times New Roman"/>
          <w:sz w:val="24"/>
          <w:szCs w:val="24"/>
          <w:lang w:val="es-CO"/>
        </w:rPr>
        <w:t>- Generación de reportes médicos y ocupación del hospital.</w:t>
      </w:r>
    </w:p>
    <w:p w14:paraId="12805E17" w14:textId="77777777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285447">
        <w:rPr>
          <w:rFonts w:ascii="Times New Roman" w:hAnsi="Times New Roman" w:cs="Times New Roman"/>
          <w:sz w:val="24"/>
          <w:szCs w:val="24"/>
          <w:lang w:val="es-CO"/>
        </w:rPr>
        <w:t>- Notificaciones sobre cambios en citas y tratamientos.</w:t>
      </w:r>
    </w:p>
    <w:p w14:paraId="3B2E5AD2" w14:textId="77777777" w:rsidR="00F97A03" w:rsidRPr="00285447" w:rsidRDefault="00F97A03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14:paraId="629EA9A2" w14:textId="77777777" w:rsidR="00F97A03" w:rsidRPr="00285447" w:rsidRDefault="00F97A03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14:paraId="28086BEF" w14:textId="77777777" w:rsidR="00F97A03" w:rsidRPr="00285447" w:rsidRDefault="00F97A03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14:paraId="2B94BF81" w14:textId="77777777" w:rsidR="00F97A03" w:rsidRPr="00285447" w:rsidRDefault="00F97A03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14:paraId="46FDB21D" w14:textId="77777777" w:rsidR="00F97A03" w:rsidRPr="00285447" w:rsidRDefault="00F97A03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14:paraId="55A61D71" w14:textId="77777777" w:rsidR="00F97A03" w:rsidRPr="00285447" w:rsidRDefault="00F97A03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14:paraId="68E20E57" w14:textId="77777777" w:rsidR="00F97A03" w:rsidRPr="00285447" w:rsidRDefault="00F97A03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14:paraId="7D82BFA1" w14:textId="77777777" w:rsidR="00F97A03" w:rsidRPr="00285447" w:rsidRDefault="00F97A03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14:paraId="101A1783" w14:textId="77777777" w:rsidR="00F97A03" w:rsidRPr="00285447" w:rsidRDefault="00F97A03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14:paraId="567284DA" w14:textId="77777777" w:rsidR="00F97A03" w:rsidRPr="00285447" w:rsidRDefault="00F97A03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14:paraId="23544436" w14:textId="77777777" w:rsidR="00F97A03" w:rsidRPr="00285447" w:rsidRDefault="00F97A03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14:paraId="3A2E6117" w14:textId="77777777" w:rsidR="00F97A03" w:rsidRPr="00285447" w:rsidRDefault="00F97A03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14:paraId="2307BA9A" w14:textId="77777777" w:rsidR="00F97A03" w:rsidRPr="00285447" w:rsidRDefault="00F97A03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14:paraId="44147E5E" w14:textId="77777777" w:rsidR="00F97A03" w:rsidRPr="00285447" w:rsidRDefault="00F97A03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14:paraId="61A65259" w14:textId="7A8E670E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  <w:r w:rsidRPr="00285447">
        <w:rPr>
          <w:rFonts w:ascii="Times New Roman" w:hAnsi="Times New Roman" w:cs="Times New Roman"/>
          <w:b/>
          <w:bCs/>
          <w:sz w:val="24"/>
          <w:szCs w:val="24"/>
          <w:lang w:val="es-CO"/>
        </w:rPr>
        <w:lastRenderedPageBreak/>
        <w:t>2. Descomposición</w:t>
      </w:r>
    </w:p>
    <w:p w14:paraId="44B210CD" w14:textId="2C4C7C64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es-CO"/>
        </w:rPr>
      </w:pPr>
      <w:r w:rsidRPr="00285447">
        <w:rPr>
          <w:rFonts w:ascii="Times New Roman" w:hAnsi="Times New Roman" w:cs="Times New Roman"/>
          <w:b/>
          <w:bCs/>
          <w:i/>
          <w:iCs/>
          <w:sz w:val="24"/>
          <w:szCs w:val="24"/>
          <w:lang w:val="es-CO"/>
        </w:rPr>
        <w:t>¿Cómo se distribuyen las funcionalidades?</w:t>
      </w:r>
    </w:p>
    <w:p w14:paraId="0AE4CE59" w14:textId="5757D0B2" w:rsidR="00F97A03" w:rsidRDefault="005E37D4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EE2869" wp14:editId="120B6E16">
            <wp:extent cx="7187630" cy="5429822"/>
            <wp:effectExtent l="2858" t="0" r="0" b="0"/>
            <wp:docPr id="210681711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17114" name="Imagen 21068171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195306" cy="543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2F1B" w14:textId="1196062E" w:rsidR="00F97A03" w:rsidRPr="00B25059" w:rsidRDefault="00B25059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Link</w:t>
      </w:r>
      <w:r w:rsidR="00285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5447">
        <w:rPr>
          <w:rFonts w:ascii="Times New Roman" w:hAnsi="Times New Roman" w:cs="Times New Roman"/>
          <w:sz w:val="24"/>
          <w:szCs w:val="24"/>
        </w:rPr>
        <w:t>diagrama</w:t>
      </w:r>
      <w:proofErr w:type="spellEnd"/>
      <w:r w:rsidR="00285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5447">
        <w:rPr>
          <w:rFonts w:ascii="Times New Roman" w:hAnsi="Times New Roman" w:cs="Times New Roman"/>
          <w:sz w:val="24"/>
          <w:szCs w:val="24"/>
        </w:rPr>
        <w:t>Lucidchard</w:t>
      </w:r>
      <w:proofErr w:type="spellEnd"/>
      <w:r w:rsidR="00285447">
        <w:rPr>
          <w:rFonts w:ascii="Times New Roman" w:hAnsi="Times New Roman" w:cs="Times New Roman"/>
          <w:sz w:val="24"/>
          <w:szCs w:val="24"/>
        </w:rPr>
        <w:t>:</w:t>
      </w:r>
    </w:p>
    <w:p w14:paraId="415C4A05" w14:textId="70E85E38" w:rsidR="00285447" w:rsidRPr="00285447" w:rsidRDefault="00285447" w:rsidP="00CF49D0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hyperlink r:id="rId8" w:history="1">
        <w:r w:rsidRPr="00285447">
          <w:rPr>
            <w:rStyle w:val="Hipervnculo"/>
            <w:rFonts w:ascii="Times New Roman" w:hAnsi="Times New Roman" w:cs="Times New Roman"/>
            <w:i/>
            <w:iCs/>
            <w:sz w:val="24"/>
            <w:szCs w:val="24"/>
          </w:rPr>
          <w:t>https://lucid.app/lucidchart/fac1444e-f819-456c-8333-458613c9a615/edit?viewport_loc=755%2C-987%2C2304%2C1028%2C0_0&amp;invitationId=inv_412e006d-fc85-440e-b98a-f73b687645bf</w:t>
        </w:r>
      </w:hyperlink>
    </w:p>
    <w:p w14:paraId="401A46C6" w14:textId="77777777" w:rsidR="00F97A03" w:rsidRDefault="00F97A03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3B5499" w14:textId="65992B2D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285447">
        <w:rPr>
          <w:rFonts w:ascii="Times New Roman" w:hAnsi="Times New Roman" w:cs="Times New Roman"/>
          <w:sz w:val="24"/>
          <w:szCs w:val="24"/>
          <w:lang w:val="es-CO"/>
        </w:rPr>
        <w:t>- Los pacientes gestionan sus datos personales, citas y consultas de historial médico.</w:t>
      </w:r>
    </w:p>
    <w:p w14:paraId="45296067" w14:textId="77777777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285447">
        <w:rPr>
          <w:rFonts w:ascii="Times New Roman" w:hAnsi="Times New Roman" w:cs="Times New Roman"/>
          <w:sz w:val="24"/>
          <w:szCs w:val="24"/>
          <w:lang w:val="es-CO"/>
        </w:rPr>
        <w:t>- Los médicos gestionan diagnósticos, tratamientos y horarios.</w:t>
      </w:r>
    </w:p>
    <w:p w14:paraId="5F641BC5" w14:textId="77777777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285447">
        <w:rPr>
          <w:rFonts w:ascii="Times New Roman" w:hAnsi="Times New Roman" w:cs="Times New Roman"/>
          <w:sz w:val="24"/>
          <w:szCs w:val="24"/>
          <w:lang w:val="es-CO"/>
        </w:rPr>
        <w:t>- Los administradores gestionan registros de usuarios, salas y reportes.</w:t>
      </w:r>
    </w:p>
    <w:p w14:paraId="1E8A31EE" w14:textId="77777777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es-CO"/>
        </w:rPr>
      </w:pPr>
      <w:r w:rsidRPr="00285447">
        <w:rPr>
          <w:rFonts w:ascii="Times New Roman" w:hAnsi="Times New Roman" w:cs="Times New Roman"/>
          <w:b/>
          <w:bCs/>
          <w:i/>
          <w:iCs/>
          <w:sz w:val="24"/>
          <w:szCs w:val="24"/>
          <w:lang w:val="es-CO"/>
        </w:rPr>
        <w:t>¿Qué debo hacer para probar las funcionalidades?</w:t>
      </w:r>
    </w:p>
    <w:p w14:paraId="36AA3760" w14:textId="77777777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285447">
        <w:rPr>
          <w:rFonts w:ascii="Times New Roman" w:hAnsi="Times New Roman" w:cs="Times New Roman"/>
          <w:sz w:val="24"/>
          <w:szCs w:val="24"/>
          <w:lang w:val="es-CO"/>
        </w:rPr>
        <w:t>- Crear objetos de cada clase (`Paciente`, `Medico`, `Administrador`).</w:t>
      </w:r>
    </w:p>
    <w:p w14:paraId="3B1B3564" w14:textId="77777777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285447">
        <w:rPr>
          <w:rFonts w:ascii="Times New Roman" w:hAnsi="Times New Roman" w:cs="Times New Roman"/>
          <w:sz w:val="24"/>
          <w:szCs w:val="24"/>
          <w:lang w:val="es-CO"/>
        </w:rPr>
        <w:t>- Asignar citas y relaciones entre entidades (por ejemplo, un paciente con su médico).</w:t>
      </w:r>
    </w:p>
    <w:p w14:paraId="1DDC1D2A" w14:textId="77777777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285447">
        <w:rPr>
          <w:rFonts w:ascii="Times New Roman" w:hAnsi="Times New Roman" w:cs="Times New Roman"/>
          <w:sz w:val="24"/>
          <w:szCs w:val="24"/>
          <w:lang w:val="es-CO"/>
        </w:rPr>
        <w:t>- Ejecutar métodos que simulan acciones del sistema (registrar cita, actualizar historial, generar reporte).</w:t>
      </w:r>
    </w:p>
    <w:p w14:paraId="205793F3" w14:textId="77777777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  <w:r w:rsidRPr="00285447">
        <w:rPr>
          <w:rFonts w:ascii="Times New Roman" w:hAnsi="Times New Roman" w:cs="Times New Roman"/>
          <w:b/>
          <w:bCs/>
          <w:sz w:val="24"/>
          <w:szCs w:val="24"/>
          <w:lang w:val="es-CO"/>
        </w:rPr>
        <w:t>3. Reconocimiento de Patrones</w:t>
      </w:r>
    </w:p>
    <w:p w14:paraId="5AD393E3" w14:textId="77777777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es-CO"/>
        </w:rPr>
      </w:pPr>
      <w:r w:rsidRPr="00285447">
        <w:rPr>
          <w:rFonts w:ascii="Times New Roman" w:hAnsi="Times New Roman" w:cs="Times New Roman"/>
          <w:b/>
          <w:bCs/>
          <w:i/>
          <w:iCs/>
          <w:sz w:val="24"/>
          <w:szCs w:val="24"/>
          <w:lang w:val="es-CO"/>
        </w:rPr>
        <w:t>¿Qué puedo reutilizar de la solución de otros problemas?</w:t>
      </w:r>
    </w:p>
    <w:p w14:paraId="01DD57AA" w14:textId="77777777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285447">
        <w:rPr>
          <w:rFonts w:ascii="Times New Roman" w:hAnsi="Times New Roman" w:cs="Times New Roman"/>
          <w:sz w:val="24"/>
          <w:szCs w:val="24"/>
          <w:lang w:val="es-CO"/>
        </w:rPr>
        <w:t>- Uso de herencia (`Persona` → `Paciente`, `Medico`, `Administrador`).</w:t>
      </w:r>
    </w:p>
    <w:p w14:paraId="2378D353" w14:textId="77777777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285447">
        <w:rPr>
          <w:rFonts w:ascii="Times New Roman" w:hAnsi="Times New Roman" w:cs="Times New Roman"/>
          <w:sz w:val="24"/>
          <w:szCs w:val="24"/>
          <w:lang w:val="es-CO"/>
        </w:rPr>
        <w:t xml:space="preserve">- Interfaces para definir comportamientos comunes (por ejemplo, </w:t>
      </w:r>
      <w:proofErr w:type="spellStart"/>
      <w:r w:rsidRPr="00285447">
        <w:rPr>
          <w:rFonts w:ascii="Times New Roman" w:hAnsi="Times New Roman" w:cs="Times New Roman"/>
          <w:sz w:val="24"/>
          <w:szCs w:val="24"/>
          <w:lang w:val="es-CO"/>
        </w:rPr>
        <w:t>gestionadores</w:t>
      </w:r>
      <w:proofErr w:type="spellEnd"/>
      <w:r w:rsidRPr="00285447">
        <w:rPr>
          <w:rFonts w:ascii="Times New Roman" w:hAnsi="Times New Roman" w:cs="Times New Roman"/>
          <w:sz w:val="24"/>
          <w:szCs w:val="24"/>
          <w:lang w:val="es-CO"/>
        </w:rPr>
        <w:t xml:space="preserve"> de citas).</w:t>
      </w:r>
    </w:p>
    <w:p w14:paraId="6D4FE454" w14:textId="77777777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285447">
        <w:rPr>
          <w:rFonts w:ascii="Times New Roman" w:hAnsi="Times New Roman" w:cs="Times New Roman"/>
          <w:sz w:val="24"/>
          <w:szCs w:val="24"/>
          <w:lang w:val="es-CO"/>
        </w:rPr>
        <w:t>- Encapsulamiento para proteger datos personales.</w:t>
      </w:r>
    </w:p>
    <w:p w14:paraId="2CF75ECE" w14:textId="77777777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285447">
        <w:rPr>
          <w:rFonts w:ascii="Times New Roman" w:hAnsi="Times New Roman" w:cs="Times New Roman"/>
          <w:sz w:val="24"/>
          <w:szCs w:val="24"/>
          <w:lang w:val="es-CO"/>
        </w:rPr>
        <w:t>- Polimorfismo para permitir que distintos usuarios ejecuten métodos similares de manera distinta.</w:t>
      </w:r>
    </w:p>
    <w:p w14:paraId="28FCDB15" w14:textId="77777777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  <w:r w:rsidRPr="00285447">
        <w:rPr>
          <w:rFonts w:ascii="Times New Roman" w:hAnsi="Times New Roman" w:cs="Times New Roman"/>
          <w:b/>
          <w:bCs/>
          <w:sz w:val="24"/>
          <w:szCs w:val="24"/>
          <w:lang w:val="es-CO"/>
        </w:rPr>
        <w:t>4. Codificación</w:t>
      </w:r>
    </w:p>
    <w:p w14:paraId="076D6ABB" w14:textId="77777777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es-CO"/>
        </w:rPr>
      </w:pPr>
      <w:r w:rsidRPr="00285447">
        <w:rPr>
          <w:rFonts w:ascii="Times New Roman" w:hAnsi="Times New Roman" w:cs="Times New Roman"/>
          <w:b/>
          <w:bCs/>
          <w:i/>
          <w:iCs/>
          <w:sz w:val="24"/>
          <w:szCs w:val="24"/>
          <w:lang w:val="es-CO"/>
        </w:rPr>
        <w:t>¿Cómo pruebo la solución en Java?</w:t>
      </w:r>
    </w:p>
    <w:p w14:paraId="0BA440F5" w14:textId="77777777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285447">
        <w:rPr>
          <w:rFonts w:ascii="Times New Roman" w:hAnsi="Times New Roman" w:cs="Times New Roman"/>
          <w:sz w:val="24"/>
          <w:szCs w:val="24"/>
          <w:lang w:val="es-CO"/>
        </w:rPr>
        <w:lastRenderedPageBreak/>
        <w:t xml:space="preserve">- Usando pruebas unitarias con </w:t>
      </w:r>
      <w:proofErr w:type="spellStart"/>
      <w:r w:rsidRPr="00285447">
        <w:rPr>
          <w:rFonts w:ascii="Times New Roman" w:hAnsi="Times New Roman" w:cs="Times New Roman"/>
          <w:sz w:val="24"/>
          <w:szCs w:val="24"/>
          <w:lang w:val="es-CO"/>
        </w:rPr>
        <w:t>JUnit</w:t>
      </w:r>
      <w:proofErr w:type="spellEnd"/>
      <w:r w:rsidRPr="00285447">
        <w:rPr>
          <w:rFonts w:ascii="Times New Roman" w:hAnsi="Times New Roman" w:cs="Times New Roman"/>
          <w:sz w:val="24"/>
          <w:szCs w:val="24"/>
          <w:lang w:val="es-CO"/>
        </w:rPr>
        <w:t>.</w:t>
      </w:r>
    </w:p>
    <w:p w14:paraId="375CB33F" w14:textId="77777777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285447">
        <w:rPr>
          <w:rFonts w:ascii="Times New Roman" w:hAnsi="Times New Roman" w:cs="Times New Roman"/>
          <w:sz w:val="24"/>
          <w:szCs w:val="24"/>
          <w:lang w:val="es-CO"/>
        </w:rPr>
        <w:t>- Probando la interfaz gráfica (</w:t>
      </w:r>
      <w:proofErr w:type="spellStart"/>
      <w:r w:rsidRPr="00285447">
        <w:rPr>
          <w:rFonts w:ascii="Times New Roman" w:hAnsi="Times New Roman" w:cs="Times New Roman"/>
          <w:sz w:val="24"/>
          <w:szCs w:val="24"/>
          <w:lang w:val="es-CO"/>
        </w:rPr>
        <w:t>JavaFX</w:t>
      </w:r>
      <w:proofErr w:type="spellEnd"/>
      <w:r w:rsidRPr="00285447">
        <w:rPr>
          <w:rFonts w:ascii="Times New Roman" w:hAnsi="Times New Roman" w:cs="Times New Roman"/>
          <w:sz w:val="24"/>
          <w:szCs w:val="24"/>
          <w:lang w:val="es-CO"/>
        </w:rPr>
        <w:t>) y simulando las acciones de los usuarios.</w:t>
      </w:r>
    </w:p>
    <w:p w14:paraId="7A555339" w14:textId="77777777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285447">
        <w:rPr>
          <w:rFonts w:ascii="Times New Roman" w:hAnsi="Times New Roman" w:cs="Times New Roman"/>
          <w:sz w:val="24"/>
          <w:szCs w:val="24"/>
          <w:lang w:val="es-CO"/>
        </w:rPr>
        <w:t>- Comprobando la persistencia en memoria y la correcta asignación de relaciones entre clases.</w:t>
      </w:r>
    </w:p>
    <w:p w14:paraId="1A62C4A9" w14:textId="77777777" w:rsidR="00535BE9" w:rsidRPr="00285447" w:rsidRDefault="00535BE9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14:paraId="36669BA8" w14:textId="77777777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  <w:lang w:val="es-CO"/>
        </w:rPr>
      </w:pPr>
      <w:r w:rsidRPr="00285447">
        <w:rPr>
          <w:rFonts w:ascii="Times New Roman" w:hAnsi="Times New Roman" w:cs="Times New Roman"/>
          <w:b/>
          <w:bCs/>
          <w:i/>
          <w:iCs/>
          <w:sz w:val="24"/>
          <w:szCs w:val="24"/>
          <w:lang w:val="es-CO"/>
        </w:rPr>
        <w:t>¿Cómo escribo la solución en Java?</w:t>
      </w:r>
    </w:p>
    <w:p w14:paraId="196E4FE1" w14:textId="77777777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285447">
        <w:rPr>
          <w:rFonts w:ascii="Times New Roman" w:hAnsi="Times New Roman" w:cs="Times New Roman"/>
          <w:sz w:val="24"/>
          <w:szCs w:val="24"/>
          <w:lang w:val="es-CO"/>
        </w:rPr>
        <w:t>- Crear clases con atributos y métodos adecuados.</w:t>
      </w:r>
    </w:p>
    <w:p w14:paraId="37FB2808" w14:textId="77777777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285447">
        <w:rPr>
          <w:rFonts w:ascii="Times New Roman" w:hAnsi="Times New Roman" w:cs="Times New Roman"/>
          <w:sz w:val="24"/>
          <w:szCs w:val="24"/>
          <w:lang w:val="es-CO"/>
        </w:rPr>
        <w:t>- Aplicar herencia, polimorfismo, encapsulamiento e interfaces.</w:t>
      </w:r>
    </w:p>
    <w:p w14:paraId="393B84B6" w14:textId="77777777" w:rsidR="003B343B" w:rsidRPr="00285447" w:rsidRDefault="003B343B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285447">
        <w:rPr>
          <w:rFonts w:ascii="Times New Roman" w:hAnsi="Times New Roman" w:cs="Times New Roman"/>
          <w:sz w:val="24"/>
          <w:szCs w:val="24"/>
          <w:lang w:val="es-CO"/>
        </w:rPr>
        <w:t>- Diseñar una interfaz gráfica intuitiva.</w:t>
      </w:r>
    </w:p>
    <w:p w14:paraId="746AD280" w14:textId="7AA7D573" w:rsidR="00A03816" w:rsidRPr="00285447" w:rsidRDefault="00A03816" w:rsidP="00CF4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sectPr w:rsidR="00A03816" w:rsidRPr="0028544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DAC23D8"/>
    <w:multiLevelType w:val="multilevel"/>
    <w:tmpl w:val="8E9ED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AB106C0"/>
    <w:multiLevelType w:val="multilevel"/>
    <w:tmpl w:val="57E69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59968943">
    <w:abstractNumId w:val="8"/>
  </w:num>
  <w:num w:numId="2" w16cid:durableId="174466706">
    <w:abstractNumId w:val="6"/>
  </w:num>
  <w:num w:numId="3" w16cid:durableId="781874362">
    <w:abstractNumId w:val="5"/>
  </w:num>
  <w:num w:numId="4" w16cid:durableId="785344746">
    <w:abstractNumId w:val="4"/>
  </w:num>
  <w:num w:numId="5" w16cid:durableId="364445881">
    <w:abstractNumId w:val="7"/>
  </w:num>
  <w:num w:numId="6" w16cid:durableId="546913946">
    <w:abstractNumId w:val="3"/>
  </w:num>
  <w:num w:numId="7" w16cid:durableId="258177401">
    <w:abstractNumId w:val="2"/>
  </w:num>
  <w:num w:numId="8" w16cid:durableId="741950902">
    <w:abstractNumId w:val="1"/>
  </w:num>
  <w:num w:numId="9" w16cid:durableId="773208093">
    <w:abstractNumId w:val="0"/>
  </w:num>
  <w:num w:numId="10" w16cid:durableId="1329291809">
    <w:abstractNumId w:val="10"/>
  </w:num>
  <w:num w:numId="11" w16cid:durableId="1141828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93374"/>
    <w:rsid w:val="0015074B"/>
    <w:rsid w:val="00186508"/>
    <w:rsid w:val="00266C80"/>
    <w:rsid w:val="00285447"/>
    <w:rsid w:val="0029639D"/>
    <w:rsid w:val="002E242F"/>
    <w:rsid w:val="00326F90"/>
    <w:rsid w:val="003B343B"/>
    <w:rsid w:val="0040321F"/>
    <w:rsid w:val="00505412"/>
    <w:rsid w:val="00535BE9"/>
    <w:rsid w:val="005E37D4"/>
    <w:rsid w:val="005E7806"/>
    <w:rsid w:val="0068731C"/>
    <w:rsid w:val="008942BF"/>
    <w:rsid w:val="009D17E3"/>
    <w:rsid w:val="00A03816"/>
    <w:rsid w:val="00AA1D8D"/>
    <w:rsid w:val="00B25059"/>
    <w:rsid w:val="00B342CA"/>
    <w:rsid w:val="00B47730"/>
    <w:rsid w:val="00BB6F67"/>
    <w:rsid w:val="00C843F9"/>
    <w:rsid w:val="00CB0664"/>
    <w:rsid w:val="00CD7EF8"/>
    <w:rsid w:val="00CF49D0"/>
    <w:rsid w:val="00D908F1"/>
    <w:rsid w:val="00DC4FC8"/>
    <w:rsid w:val="00E75D62"/>
    <w:rsid w:val="00F97A0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732A42D"/>
  <w14:defaultImageDpi w14:val="300"/>
  <w15:docId w15:val="{EC17AE9A-DC02-4808-AFF6-C065E4FE0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ipervnculo">
    <w:name w:val="Hyperlink"/>
    <w:basedOn w:val="Fuentedeprrafopredeter"/>
    <w:uiPriority w:val="99"/>
    <w:unhideWhenUsed/>
    <w:rsid w:val="00285447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854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24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ucid.app/lucidchart/fac1444e-f819-456c-8333-458613c9a615/edit?viewport_loc=755%2C-987%2C2304%2C1028%2C0_0&amp;invitationId=inv_412e006d-fc85-440e-b98a-f73b687645bf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476</Words>
  <Characters>2620</Characters>
  <Application>Microsoft Office Word</Application>
  <DocSecurity>0</DocSecurity>
  <Lines>21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3090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Kely Dahiana Salazar González</cp:lastModifiedBy>
  <cp:revision>8</cp:revision>
  <dcterms:created xsi:type="dcterms:W3CDTF">2025-05-26T22:28:00Z</dcterms:created>
  <dcterms:modified xsi:type="dcterms:W3CDTF">2025-05-27T20:17:00Z</dcterms:modified>
  <cp:category/>
</cp:coreProperties>
</file>